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케이스 제목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pStyle w:val="표머리"/>
            </w:pPr>
            <w:r>
              <w:t>대상 기업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분석 기간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작성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작성일</w:t>
            </w: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권고</w:t>
      </w:r>
    </w:p>
    <w:p>
      <w:pPr>
        <w:pStyle w:val="안내"/>
      </w:pPr>
      <w:r>
        <w:t>무엇을 하자는 것인지 먼저 적습니다. 뒤의 절이 이것의 근거가 됩니다.</w:t>
      </w:r>
    </w:p>
    <w:p>
      <w:pPr>
        <w:pStyle w:val="BodyText"/>
      </w:pPr>
    </w:p>
    <w:p>
      <w:pPr>
        <w:pStyle w:val="Heading1"/>
      </w:pPr>
      <w:r>
        <w:t>현황</w:t>
      </w:r>
    </w:p>
    <w:p>
      <w:pPr>
        <w:pStyle w:val="안내"/>
      </w:pPr>
      <w:r>
        <w:t>숫자로 씁니다. 형용사만 있으면 그 문장은 의견입니다.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pStyle w:val="표머리"/>
            </w:pPr>
            <w:r>
              <w:t>지표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기준 시점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값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출처</w:t>
            </w: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대안</w:t>
      </w:r>
    </w:p>
    <w:p>
      <w:pPr>
        <w:pStyle w:val="안내"/>
      </w:pPr>
      <w:r>
        <w:t>열은 대안, 행은 기준. 같은 줄에서 견줄 수 있어야 합니다.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pStyle w:val="표머리"/>
            </w:pPr>
            <w:r>
              <w:t>기준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안 1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안 2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안 3</w:t>
            </w: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권고</w:t>
      </w:r>
    </w:p>
    <w:p>
      <w:pPr>
        <w:pStyle w:val="안내"/>
      </w:pPr>
      <w:r>
        <w:t>어느 안을, 어떤 기준에서, 무엇을 포기하고 고르는지.</w:t>
      </w:r>
    </w:p>
    <w:p>
      <w:pPr>
        <w:pStyle w:val="BodyText"/>
      </w:pPr>
    </w:p>
    <w:p>
      <w:pPr>
        <w:pStyle w:val="Heading1"/>
      </w:pPr>
      <w:r>
        <w:t>위험</w:t>
      </w:r>
    </w:p>
    <w:p>
      <w:pPr>
        <w:pStyle w:val="안내목록"/>
      </w:pPr>
      <w:r>
        <w:t>틀렸을 때 무엇이 일어나는가</w:t>
      </w:r>
    </w:p>
    <w:p>
      <w:pPr>
        <w:pStyle w:val="안내목록"/>
      </w:pPr>
      <w:r>
        <w:t>무엇을 보면 틀린 줄 아는가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F6FE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F6FEB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F6FE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F6FEB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