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F6FE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F6FEB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F6FE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F6FEB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