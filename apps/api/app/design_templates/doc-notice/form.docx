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pPr>
              <w:pStyle w:val="표머리"/>
            </w:pPr>
            <w:r>
              <w:t>수신</w:t>
            </w:r>
          </w:p>
        </w:tc>
        <w:tc>
          <w:tcPr>
            <w:tcW w:type="dxa" w:w="4819"/>
          </w:tcPr>
          <w:p>
            <w:pPr>
              <w:pStyle w:val="표머리"/>
            </w:pPr>
            <w:r>
              <w:t>참조</w:t>
            </w: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Title"/>
      </w:pPr>
      <w:r>
        <w:t>제목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시행일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연락처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문서번호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근거</w:t>
      </w:r>
    </w:p>
    <w:p>
      <w:pPr>
        <w:pStyle w:val="안내"/>
      </w:pPr>
      <w:r>
        <w:t>이 안내가 무엇에 근거한 것인지. 규정·회의 결정·상위 공문 등.</w:t>
      </w:r>
    </w:p>
    <w:p>
      <w:pPr>
        <w:pStyle w:val="BodyText"/>
      </w:pPr>
    </w:p>
    <w:p>
      <w:pPr>
        <w:pStyle w:val="Heading1"/>
      </w:pPr>
      <w:r>
        <w:t>내용</w:t>
      </w:r>
    </w:p>
    <w:p>
      <w:pPr>
        <w:pStyle w:val="안내"/>
      </w:pPr>
      <w:r>
        <w:t>첫 절을 읽고 무엇이 언제부터 달라지는지 알 수 있게.</w:t>
      </w:r>
    </w:p>
    <w:p>
      <w:pPr>
        <w:pStyle w:val="BodyText"/>
      </w:pPr>
    </w:p>
    <w:p>
      <w:pPr>
        <w:pStyle w:val="안내목록"/>
      </w:pPr>
      <w:r>
        <w:t>무엇이</w:t>
      </w:r>
    </w:p>
    <w:p>
      <w:pPr>
        <w:pStyle w:val="안내목록"/>
      </w:pPr>
      <w:r>
        <w:t>언제부터</w:t>
      </w:r>
    </w:p>
    <w:p>
      <w:pPr>
        <w:pStyle w:val="안내목록"/>
      </w:pPr>
      <w:r>
        <w:t>누구에게 해당하는지</w:t>
      </w:r>
    </w:p>
    <w:p>
      <w:pPr>
        <w:pStyle w:val="BodyText"/>
      </w:pPr>
    </w:p>
    <w:p>
      <w:pPr>
        <w:pStyle w:val="Heading1"/>
      </w:pPr>
      <w:r>
        <w:t>협조 요청</w:t>
      </w:r>
    </w:p>
    <w:p>
      <w:pPr>
        <w:pStyle w:val="안내"/>
      </w:pPr>
      <w:r>
        <w:t>받는 사람이 할 일에 기한과 제출처를 함께 적습니다. 할 일이 없으면 없다고 말합니다.</w:t>
      </w:r>
    </w:p>
    <w:p>
      <w:pPr>
        <w:pStyle w:val="BodyText"/>
      </w:pPr>
    </w:p>
    <w:p>
      <w:pPr>
        <w:pStyle w:val="Heading1"/>
      </w:pPr>
      <w:r>
        <w:t>붙임</w:t>
      </w:r>
    </w:p>
    <w:p>
      <w:pPr>
        <w:pStyle w:val="안내"/>
      </w:pPr>
      <w:r>
        <w:t>본문에서 실제로 쓰인 자료만. 붙임 1. 파일 이름 1부.  끝.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A245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A2452C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A2452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1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1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1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1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A2452C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