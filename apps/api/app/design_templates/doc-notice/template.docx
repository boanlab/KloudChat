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A245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A2452C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A2452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1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1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1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1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A2452C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