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56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5673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567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5673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