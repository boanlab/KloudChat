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84" w:lineRule="atLeast"/>
    </w:pPr>
    <w:rPr>
      <w:rFonts w:ascii="바탕" w:hAnsi="바탕" w:eastAsia="바탕" w:cs="바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 w:line="364" w:lineRule="atLeast"/>
      <w:outlineLvl w:val="0"/>
    </w:pPr>
    <w:rPr>
      <w:rFonts w:ascii="맑은 고딕" w:hAnsi="맑은 고딕" w:eastAsia="맑은 고딕" w:cs="맑은 고딕"/>
      <w:b/>
      <w:bCs/>
      <w:i w:val="0"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 w:line="338" w:lineRule="atLeast"/>
      <w:outlineLvl w:val="1"/>
    </w:pPr>
    <w:rPr>
      <w:rFonts w:ascii="맑은 고딕" w:hAnsi="맑은 고딕" w:eastAsia="맑은 고딕" w:cs="맑은 고딕"/>
      <w:b/>
      <w:bCs/>
      <w:i w:val="0"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 w:line="324" w:lineRule="atLeast"/>
      <w:outlineLvl w:val="2"/>
    </w:pPr>
    <w:rPr>
      <w:rFonts w:ascii="맑은 고딕" w:hAnsi="맑은 고딕" w:eastAsia="맑은 고딕" w:cs="맑은 고딕"/>
      <w:b/>
      <w:bCs/>
      <w:i w:val="0"/>
      <w:color w:val="1A1A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A1A1A"/>
      </w:pBdr>
      <w:spacing w:after="0" w:line="468" w:lineRule="atLeast" w:before="0"/>
      <w:contextualSpacing/>
    </w:pPr>
    <w:rPr>
      <w:rFonts w:ascii="맑은 고딕" w:hAnsi="맑은 고딕" w:eastAsia="맑은 고딕" w:cs="맑은 고딕"/>
      <w:b/>
      <w:i w:val="0"/>
      <w:color w:val="1A1A1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84" w:lineRule="atLeast"/>
    </w:pPr>
    <w:rPr>
      <w:rFonts w:ascii="바탕" w:hAnsi="바탕" w:eastAsia="바탕" w:cs="바탕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바탕" w:hAnsi="바탕" w:eastAsia="바탕" w:cs="바탕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바탕" w:hAnsi="바탕" w:eastAsia="바탕" w:cs="바탕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바탕" w:hAnsi="바탕" w:eastAsia="바탕" w:cs="바탕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바탕" w:hAnsi="바탕" w:eastAsia="바탕" w:cs="바탕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바탕" w:hAnsi="바탕" w:eastAsia="바탕" w:cs="바탕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바탕" w:hAnsi="바탕" w:eastAsia="바탕" w:cs="바탕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바탕" w:hAnsi="바탕" w:eastAsia="바탕" w:cs="바탕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바탕" w:hAnsi="바탕" w:eastAsia="바탕" w:cs="바탕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바탕" w:hAnsi="바탕" w:eastAsia="바탕" w:cs="바탕"/>
      <w:i/>
      <w:color w:val="7A7A7A"/>
      <w:sz w:val="23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바탕" w:hAnsi="바탕" w:eastAsia="바탕" w:cs="바탕"/>
      <w:i/>
      <w:color w:val="7A7A7A"/>
      <w:sz w:val="23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3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바탕" w:hAnsi="바탕" w:eastAsia="바탕" w:cs="바탕"/>
      <w:sz w:val="23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A1A1A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