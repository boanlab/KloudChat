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보고서 제목</w:t>
      </w:r>
    </w:p>
    <w:p>
      <w:pPr>
        <w:pStyle w:val="안내"/>
      </w:pPr>
      <w:r>
        <w:t>표지만 읽고 무엇을 위한 문서인지, 누가 읽는지, 언제 것인지 알 수 있게.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작성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소속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작성일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문서번호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검토 범위</w:t>
      </w:r>
    </w:p>
    <w:p>
      <w:pPr>
        <w:pStyle w:val="안내"/>
      </w:pPr>
      <w:r>
        <w:t>무엇을 보고 무엇을 보지 않았는지. 범위를 밝히지 않으면 빠진 것이 실수로 읽힙니다.</w:t>
      </w:r>
    </w:p>
    <w:p>
      <w:pPr>
        <w:pStyle w:val="BodyText"/>
      </w:pPr>
    </w:p>
    <w:p>
      <w:pPr>
        <w:pStyle w:val="Heading1"/>
      </w:pPr>
      <w:r>
        <w:t>확인한 것</w:t>
      </w:r>
    </w:p>
    <w:p>
      <w:pPr>
        <w:pStyle w:val="안내"/>
      </w:pPr>
      <w:r>
        <w:t>수치와 인용에는 각주 표시를 답니다. 표시 없는 수치가 이어지면 근거를 적지 않은 것입니다.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값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단위·기준 시점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출처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비교</w:t>
      </w:r>
    </w:p>
    <w:p>
      <w:pPr>
        <w:pStyle w:val="안내"/>
      </w:pPr>
      <w:r>
        <w:t>같은 기준으로 견줍니다. 비교 값이라면 무엇 대비인지 밝힙니다.</w:t>
      </w:r>
    </w:p>
    <w:p>
      <w:pPr>
        <w:pStyle w:val="BodyText"/>
      </w:pPr>
    </w:p>
    <w:p>
      <w:pPr>
        <w:pStyle w:val="Heading1"/>
      </w:pPr>
      <w:r>
        <w:t>권고와 남은 확인</w:t>
      </w:r>
    </w:p>
    <w:p>
      <w:pPr>
        <w:pStyle w:val="안내"/>
      </w:pPr>
      <w:r>
        <w:t>확인하지 못한 것은 확인하지 못했다고 적습니다.</w:t>
      </w:r>
    </w:p>
    <w:p>
      <w:pPr>
        <w:pStyle w:val="BodyText"/>
      </w:pPr>
    </w:p>
    <w:p>
      <w:pPr>
        <w:pStyle w:val="Heading1"/>
      </w:pPr>
      <w:r>
        <w:t>읽는 사람이 할 일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할 일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2B4C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2B4C7E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2B4C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2B4C7E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