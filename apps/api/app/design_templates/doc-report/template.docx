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함초롬바탕" w:hAnsi="함초롬바탕" w:eastAsia="함초롬바탕" w:cs="함초롬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함초롬돋움" w:hAnsi="함초롬돋움" w:eastAsia="함초롬돋움" w:cs="함초롬돋움"/>
      <w:b/>
      <w:bCs/>
      <w:color w:val="2B4C7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함초롬돋움" w:hAnsi="함초롬돋움" w:eastAsia="함초롬돋움" w:cs="함초롬돋움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함초롬돋움" w:hAnsi="함초롬돋움" w:eastAsia="함초롬돋움" w:cs="함초롬돋움"/>
      <w:b/>
      <w:color w:val="2B4C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함초롬돋움" w:hAnsi="함초롬돋움" w:eastAsia="함초롬돋움" w:cs="함초롬돋움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함초롬바탕" w:hAnsi="함초롬바탕" w:eastAsia="함초롬바탕" w:cs="함초롬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함초롬바탕" w:hAnsi="함초롬바탕" w:eastAsia="함초롬바탕" w:cs="함초롬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함초롬바탕" w:hAnsi="함초롬바탕" w:eastAsia="함초롬바탕" w:cs="함초롬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함초롬바탕" w:hAnsi="함초롬바탕" w:eastAsia="함초롬바탕" w:cs="함초롬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함초롬바탕" w:hAnsi="함초롬바탕" w:eastAsia="함초롬바탕" w:cs="함초롬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함초롬바탕" w:hAnsi="함초롬바탕" w:eastAsia="함초롬바탕" w:cs="함초롬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함초롬바탕" w:hAnsi="함초롬바탕" w:eastAsia="함초롬바탕" w:cs="함초롬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함초롬돋움" w:hAnsi="함초롬돋움" w:eastAsia="함초롬돋움" w:cs="함초롬돋움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함초롬바탕" w:hAnsi="함초롬바탕" w:eastAsia="함초롬바탕" w:cs="함초롬바탕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