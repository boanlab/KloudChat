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84" w:lineRule="auto"/>
    </w:pPr>
    <w:rPr>
      <w:rFonts w:ascii="맑은 고딕" w:hAnsi="맑은 고딕" w:eastAsia="맑은 고딕" w:cs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맑은 고딕" w:hAnsi="맑은 고딕" w:eastAsia="맑은 고딕" w:cs="맑은 고딕"/>
      <w:b/>
      <w:bCs/>
      <w:i w:val="0"/>
      <w:color w:val="3B5BDB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맑은 고딕" w:hAnsi="맑은 고딕" w:eastAsia="맑은 고딕" w:cs="맑은 고딕"/>
      <w:b/>
      <w:bCs/>
      <w:i w:val="0"/>
      <w:color w:val="1A1A1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맑은 고딕" w:hAnsi="맑은 고딕" w:eastAsia="맑은 고딕" w:cs="맑은 고딕"/>
      <w:b/>
      <w:bCs/>
      <w:i w:val="0"/>
      <w:color w:val="1A1A1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맑은 고딕" w:hAnsi="맑은 고딕" w:eastAsia="맑은 고딕" w:cs="맑은 고딕"/>
      <w:b/>
      <w:bCs/>
      <w:i w:val="0"/>
      <w:iCs/>
      <w:color w:val="1A1A1A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3B5BDB"/>
      </w:pBdr>
      <w:spacing w:after="120" w:line="240" w:lineRule="auto" w:before="0"/>
      <w:contextualSpacing/>
    </w:pPr>
    <w:rPr>
      <w:rFonts w:ascii="맑은 고딕" w:hAnsi="맑은 고딕" w:eastAsia="맑은 고딕" w:cs="맑은 고딕"/>
      <w:b/>
      <w:i w:val="0"/>
      <w:color w:val="3B5BDB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맑은 고딕" w:hAnsi="맑은 고딕" w:eastAsia="맑은 고딕" w:cs="맑은 고딕"/>
      <w:b w:val="0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84" w:lineRule="auto"/>
    </w:pPr>
    <w:rPr>
      <w:rFonts w:ascii="맑은 고딕" w:hAnsi="맑은 고딕" w:eastAsia="맑은 고딕" w:cs="맑은 고딕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 w:eastAsia="맑은 고딕" w:cs="맑은 고딕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맑은 고딕" w:hAnsi="맑은 고딕" w:eastAsia="맑은 고딕" w:cs="맑은 고딕"/>
      <w:sz w:val="2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맑은 고딕" w:hAnsi="맑은 고딕" w:eastAsia="맑은 고딕" w:cs="맑은 고딕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맑은 고딕" w:hAnsi="맑은 고딕" w:eastAsia="맑은 고딕" w:cs="맑은 고딕"/>
      <w:sz w:val="2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 w:cs="맑은 고딕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 w:cs="맑은 고딕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안내">
    <w:name w:val="안내"/>
    <w:basedOn w:val="BodyText"/>
    <w:next w:val="BodyText"/>
    <w:pPr>
      <w:spacing w:after="40"/>
    </w:pPr>
    <w:rPr>
      <w:rFonts w:ascii="맑은 고딕" w:hAnsi="맑은 고딕" w:eastAsia="맑은 고딕" w:cs="맑은 고딕"/>
      <w:i/>
      <w:color w:val="7A7A7A"/>
      <w:sz w:val="19"/>
    </w:rPr>
  </w:style>
  <w:style w:type="paragraph" w:customStyle="1" w:styleId="안내목록">
    <w:name w:val="안내 목록"/>
    <w:basedOn w:val="ListBullet"/>
    <w:next w:val="BodyText"/>
    <w:pPr>
      <w:spacing w:after="40"/>
    </w:pPr>
    <w:rPr>
      <w:rFonts w:ascii="맑은 고딕" w:hAnsi="맑은 고딕" w:eastAsia="맑은 고딕" w:cs="맑은 고딕"/>
      <w:i/>
      <w:color w:val="7A7A7A"/>
      <w:sz w:val="19"/>
    </w:rPr>
  </w:style>
  <w:style w:type="paragraph" w:customStyle="1" w:styleId="표머리">
    <w:name w:val="표 머리"/>
    <w:basedOn w:val="BodyText"/>
    <w:pPr>
      <w:spacing w:after="0" w:line="288" w:lineRule="auto"/>
    </w:pPr>
    <w:rPr>
      <w:rFonts w:ascii="맑은 고딕" w:hAnsi="맑은 고딕" w:eastAsia="맑은 고딕" w:cs="맑은 고딕"/>
      <w:b/>
      <w:sz w:val="19"/>
    </w:rPr>
  </w:style>
  <w:style w:type="paragraph" w:customStyle="1" w:styleId="표본문">
    <w:name w:val="표 본문"/>
    <w:basedOn w:val="BodyText"/>
    <w:pPr>
      <w:spacing w:after="0" w:line="288" w:lineRule="auto"/>
    </w:pPr>
    <w:rPr>
      <w:rFonts w:ascii="맑은 고딕" w:hAnsi="맑은 고딕" w:eastAsia="맑은 고딕" w:cs="맑은 고딕"/>
      <w:sz w:val="19"/>
    </w:rPr>
  </w:style>
  <w:style w:type="paragraph" w:customStyle="1" w:styleId="표숫자">
    <w:name w:val="표 숫자"/>
    <w:basedOn w:val="표본문"/>
    <w:pPr>
      <w:jc w:val="right"/>
    </w:pPr>
  </w:style>
  <w:style w:type="table" w:customStyle="1" w:styleId="ReportTable">
    <w:name w:val="보고서 표"/>
    <w:basedOn w:val="TableGrid"/>
    <w:uiPriority w:val="59"/>
    <w:pPr>
      <w:spacing w:after="0" w:line="240" w:lineRule="auto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  <w:insideH w:val="single" w:sz="4" w:space="0" w:color="BBBBBB"/>
        <w:insideV w:val="single" w:sz="4" w:space="0" w:color="BBBBBB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</w:rPr>
      <w:tcPr>
        <w:tcBorders>
          <w:bottom w:val="single" w:sz="10" w:space="0" w:color="3B5BDB"/>
        </w:tcBorders>
        <w:shd w:val="clear" w:color="auto" w:fill="F2F2F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