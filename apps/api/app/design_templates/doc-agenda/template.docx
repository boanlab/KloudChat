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바탕" w:hAnsi="바탕" w:eastAsia="바탕" w:cs="바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5B4B8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5B4B8A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5B4B8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바탕" w:hAnsi="바탕" w:eastAsia="바탕" w:cs="바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바탕" w:hAnsi="바탕" w:eastAsia="바탕" w:cs="바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바탕" w:hAnsi="바탕" w:eastAsia="바탕" w:cs="바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바탕" w:hAnsi="바탕" w:eastAsia="바탕" w:cs="바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바탕" w:hAnsi="바탕" w:eastAsia="바탕" w:cs="바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바탕" w:hAnsi="바탕" w:eastAsia="바탕" w:cs="바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바탕" w:hAnsi="바탕" w:eastAsia="바탕" w:cs="바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바탕" w:hAnsi="바탕" w:eastAsia="바탕" w:cs="바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바탕" w:hAnsi="바탕" w:eastAsia="바탕" w:cs="바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바탕" w:hAnsi="바탕" w:eastAsia="바탕" w:cs="바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바탕" w:hAnsi="바탕" w:eastAsia="바탕" w:cs="바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바탕" w:hAnsi="바탕" w:eastAsia="바탕" w:cs="바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5B4B8A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