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pStyle w:val="표머리"/>
            </w:pPr>
            <w:r>
              <w:t>생산등록번호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등록일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결재일</w:t>
            </w:r>
          </w:p>
        </w:tc>
        <w:tc>
          <w:tcPr>
            <w:tcW w:type="dxa" w:w="2409"/>
          </w:tcPr>
          <w:p>
            <w:pPr>
              <w:pStyle w:val="표머리"/>
            </w:pPr>
            <w:r>
              <w:t>공개 구분</w:t>
            </w:r>
          </w:p>
        </w:tc>
      </w:tr>
      <w:tr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  <w:tc>
          <w:tcPr>
            <w:tcW w:type="dxa" w:w="240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pPr>
              <w:pStyle w:val="표머리"/>
            </w:pPr>
            <w:r>
              <w:t>기안자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검토자</w:t>
            </w:r>
          </w:p>
        </w:tc>
        <w:tc>
          <w:tcPr>
            <w:tcW w:type="dxa" w:w="3213"/>
          </w:tcPr>
          <w:p>
            <w:pPr>
              <w:pStyle w:val="표머리"/>
            </w:pPr>
            <w:r>
              <w:t>결재권자</w:t>
            </w: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  <w:tr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  <w:tc>
          <w:tcPr>
            <w:tcW w:type="dxa" w:w="3213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Title"/>
      </w:pPr>
      <w:r>
        <w:t>제목</w:t>
      </w:r>
    </w:p>
    <w:p>
      <w:pPr>
        <w:pStyle w:val="Heading1"/>
      </w:pPr>
      <w:r>
        <w:t>관련 근거</w:t>
      </w:r>
    </w:p>
    <w:p>
      <w:pPr>
        <w:pStyle w:val="안내"/>
      </w:pPr>
      <w:r>
        <w:t>어떤 규정·계획·회의에 따른 일인지.</w:t>
      </w:r>
    </w:p>
    <w:p>
      <w:pPr>
        <w:pStyle w:val="BodyText"/>
      </w:pPr>
    </w:p>
    <w:p>
      <w:pPr>
        <w:pStyle w:val="Heading1"/>
      </w:pPr>
      <w:r>
        <w:t>목적</w:t>
      </w:r>
    </w:p>
    <w:p>
      <w:pPr>
        <w:pStyle w:val="Heading1"/>
      </w:pPr>
      <w:r>
        <w:t>주요 내용</w:t>
      </w:r>
    </w:p>
    <w:p>
      <w:pPr>
        <w:pStyle w:val="안내"/>
      </w:pPr>
      <w:r>
        <w:t>무엇을, 언제, 얼마에. 결재받을 금액은 「금○○원(금○○원)」과 산출 근거.</w:t>
      </w:r>
    </w:p>
    <w:p>
      <w:pPr>
        <w:pStyle w:val="BodyText"/>
      </w:pPr>
    </w:p>
    <w:p>
      <w:pPr>
        <w:pStyle w:val="Heading1"/>
      </w:pPr>
      <w:r>
        <w:t>행정 사항</w:t>
      </w:r>
    </w:p>
    <w:p>
      <w:pPr>
        <w:pStyle w:val="안내"/>
      </w:pPr>
      <w:r>
        <w:t>붙임  1. ○○○ 1부.  끝.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A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1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1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1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1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