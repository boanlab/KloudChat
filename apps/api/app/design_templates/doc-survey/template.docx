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0F766E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F766E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0F766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0F766E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