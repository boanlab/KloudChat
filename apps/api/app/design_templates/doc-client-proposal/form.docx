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○○ 사업 제안서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</w:tcPr>
          <w:p>
            <w:pPr>
              <w:pStyle w:val="표머리"/>
            </w:pPr>
            <w:r>
              <w:t>고객사</w:t>
            </w:r>
          </w:p>
        </w:tc>
        <w:tc>
          <w:tcPr>
            <w:tcW w:type="dxa" w:w="1377"/>
          </w:tcPr>
          <w:p>
            <w:pPr>
              <w:pStyle w:val="표머리"/>
            </w:pPr>
            <w:r>
              <w:t>사업명</w:t>
            </w:r>
          </w:p>
        </w:tc>
        <w:tc>
          <w:tcPr>
            <w:tcW w:type="dxa" w:w="1377"/>
          </w:tcPr>
          <w:p>
            <w:pPr>
              <w:pStyle w:val="표머리"/>
            </w:pPr>
            <w:r>
              <w:t>제안사</w:t>
            </w:r>
          </w:p>
        </w:tc>
        <w:tc>
          <w:tcPr>
            <w:tcW w:type="dxa" w:w="1377"/>
          </w:tcPr>
          <w:p>
            <w:pPr>
              <w:pStyle w:val="표머리"/>
            </w:pPr>
            <w:r>
              <w:t>제안일</w:t>
            </w:r>
          </w:p>
        </w:tc>
        <w:tc>
          <w:tcPr>
            <w:tcW w:type="dxa" w:w="1377"/>
          </w:tcPr>
          <w:p>
            <w:pPr>
              <w:pStyle w:val="표머리"/>
            </w:pPr>
            <w:r>
              <w:t>담당자</w:t>
            </w:r>
          </w:p>
        </w:tc>
        <w:tc>
          <w:tcPr>
            <w:tcW w:type="dxa" w:w="1377"/>
          </w:tcPr>
          <w:p>
            <w:pPr>
              <w:pStyle w:val="표머리"/>
            </w:pPr>
            <w:r>
              <w:t>연락처</w:t>
            </w:r>
          </w:p>
        </w:tc>
        <w:tc>
          <w:tcPr>
            <w:tcW w:type="dxa" w:w="1377"/>
          </w:tcPr>
          <w:p>
            <w:pPr>
              <w:pStyle w:val="표머리"/>
            </w:pPr>
            <w:r>
              <w:t>유효기간</w:t>
            </w:r>
          </w:p>
        </w:tc>
      </w:tr>
      <w:tr>
        <w:tc>
          <w:tcPr>
            <w:tcW w:type="dxa" w:w="1377"/>
          </w:tcPr>
          <w:p>
            <w:pPr>
              <w:pStyle w:val="표본문"/>
            </w:pPr>
          </w:p>
        </w:tc>
        <w:tc>
          <w:tcPr>
            <w:tcW w:type="dxa" w:w="1377"/>
          </w:tcPr>
          <w:p>
            <w:pPr>
              <w:pStyle w:val="표본문"/>
            </w:pPr>
          </w:p>
        </w:tc>
        <w:tc>
          <w:tcPr>
            <w:tcW w:type="dxa" w:w="1377"/>
          </w:tcPr>
          <w:p>
            <w:pPr>
              <w:pStyle w:val="표본문"/>
            </w:pPr>
          </w:p>
        </w:tc>
        <w:tc>
          <w:tcPr>
            <w:tcW w:type="dxa" w:w="1377"/>
          </w:tcPr>
          <w:p>
            <w:pPr>
              <w:pStyle w:val="표본문"/>
            </w:pPr>
          </w:p>
        </w:tc>
        <w:tc>
          <w:tcPr>
            <w:tcW w:type="dxa" w:w="1377"/>
          </w:tcPr>
          <w:p>
            <w:pPr>
              <w:pStyle w:val="표본문"/>
            </w:pPr>
          </w:p>
        </w:tc>
        <w:tc>
          <w:tcPr>
            <w:tcW w:type="dxa" w:w="1377"/>
          </w:tcPr>
          <w:p>
            <w:pPr>
              <w:pStyle w:val="표본문"/>
            </w:pPr>
          </w:p>
        </w:tc>
        <w:tc>
          <w:tcPr>
            <w:tcW w:type="dxa" w:w="1377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안내"/>
      </w:pPr>
      <w:r>
        <w:t>RFP가 목차를 주었으면 아래 절 대신 그 목차와 순서를 따릅니다.</w:t>
      </w:r>
    </w:p>
    <w:p>
      <w:pPr>
        <w:pStyle w:val="BodyText"/>
      </w:pPr>
    </w:p>
    <w:p>
      <w:pPr>
        <w:pStyle w:val="Heading1"/>
      </w:pPr>
      <w:r>
        <w:t>제안 요약</w:t>
      </w:r>
    </w:p>
    <w:p>
      <w:pPr>
        <w:pStyle w:val="안내"/>
      </w:pPr>
      <w:r>
        <w:t>무엇을, 얼마에, 언제까지 하겠다는 것인지 세 줄.</w:t>
      </w:r>
    </w:p>
    <w:p>
      <w:pPr>
        <w:pStyle w:val="BodyText"/>
      </w:pPr>
    </w:p>
    <w:p>
      <w:pPr>
        <w:pStyle w:val="Heading1"/>
      </w:pPr>
      <w:r>
        <w:t>고객 과제 이해</w:t>
      </w:r>
    </w:p>
    <w:p>
      <w:pPr>
        <w:pStyle w:val="안내"/>
      </w:pPr>
      <w:r>
        <w:t>고객의 말(RFP 문구, 미팅 발언)을 따옴표로 옮겨 시작합니다.</w:t>
      </w:r>
    </w:p>
    <w:p>
      <w:pPr>
        <w:pStyle w:val="BodyText"/>
      </w:pPr>
    </w:p>
    <w:p>
      <w:pPr>
        <w:pStyle w:val="Heading1"/>
      </w:pPr>
      <w:r>
        <w:t>제안 내용</w:t>
      </w:r>
    </w:p>
    <w:p>
      <w:pPr>
        <w:pStyle w:val="Heading1"/>
      </w:pPr>
      <w:r>
        <w:t>요구사항 대응표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</w:tcPr>
          <w:p>
            <w:pPr>
              <w:pStyle w:val="표머리"/>
            </w:pPr>
            <w:r>
              <w:t>요구 ID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요구 내용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대응 방안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제안서 위치</w:t>
            </w: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추진 일정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</w:tcPr>
          <w:p>
            <w:pPr>
              <w:pStyle w:val="표머리"/>
            </w:pPr>
            <w:r>
              <w:t>단계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기간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제안사가 할 일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고객이 할 일</w:t>
            </w: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수행 조직·투입 인력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</w:tcPr>
          <w:p>
            <w:pPr>
              <w:pStyle w:val="표머리"/>
            </w:pPr>
            <w:r>
              <w:t>역할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인원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투입 기간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주요 경력</w:t>
            </w: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견적</w:t>
      </w:r>
    </w:p>
    <w:p>
      <w:pPr>
        <w:pStyle w:val="안내"/>
      </w:pPr>
      <w:r>
        <w:t>부가세 포함·별도를 밝힙니다. 금액 = 수량 × 단가.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</w:tcPr>
          <w:p>
            <w:pPr>
              <w:pStyle w:val="표머리"/>
            </w:pPr>
            <w:r>
              <w:t>항목</w:t>
            </w:r>
          </w:p>
        </w:tc>
        <w:tc>
          <w:tcPr>
            <w:tcW w:type="dxa" w:w="1606"/>
          </w:tcPr>
          <w:p>
            <w:pPr>
              <w:pStyle w:val="표머리"/>
            </w:pPr>
            <w:r>
              <w:t>수량</w:t>
            </w:r>
          </w:p>
        </w:tc>
        <w:tc>
          <w:tcPr>
            <w:tcW w:type="dxa" w:w="1606"/>
          </w:tcPr>
          <w:p>
            <w:pPr>
              <w:pStyle w:val="표머리"/>
            </w:pPr>
            <w:r>
              <w:t>단위</w:t>
            </w:r>
          </w:p>
        </w:tc>
        <w:tc>
          <w:tcPr>
            <w:tcW w:type="dxa" w:w="1606"/>
          </w:tcPr>
          <w:p>
            <w:pPr>
              <w:pStyle w:val="표머리"/>
            </w:pPr>
            <w:r>
              <w:t>단가</w:t>
            </w:r>
          </w:p>
        </w:tc>
        <w:tc>
          <w:tcPr>
            <w:tcW w:type="dxa" w:w="1606"/>
          </w:tcPr>
          <w:p>
            <w:pPr>
              <w:pStyle w:val="표머리"/>
            </w:pPr>
            <w:r>
              <w:t>금액</w:t>
            </w:r>
          </w:p>
        </w:tc>
        <w:tc>
          <w:tcPr>
            <w:tcW w:type="dxa" w:w="1606"/>
          </w:tcPr>
          <w:p>
            <w:pPr>
              <w:pStyle w:val="표머리"/>
            </w:pPr>
            <w:r>
              <w:t>비고</w:t>
            </w:r>
          </w:p>
        </w:tc>
      </w:tr>
      <w:tr>
        <w:tc>
          <w:tcPr>
            <w:tcW w:type="dxa" w:w="1606"/>
          </w:tcPr>
          <w:p>
            <w:pPr>
              <w:pStyle w:val="표본문"/>
            </w:pPr>
          </w:p>
        </w:tc>
        <w:tc>
          <w:tcPr>
            <w:tcW w:type="dxa" w:w="1606"/>
          </w:tcPr>
          <w:p>
            <w:pPr>
              <w:pStyle w:val="표본문"/>
            </w:pPr>
          </w:p>
        </w:tc>
        <w:tc>
          <w:tcPr>
            <w:tcW w:type="dxa" w:w="1606"/>
          </w:tcPr>
          <w:p>
            <w:pPr>
              <w:pStyle w:val="표본문"/>
            </w:pPr>
          </w:p>
        </w:tc>
        <w:tc>
          <w:tcPr>
            <w:tcW w:type="dxa" w:w="1606"/>
          </w:tcPr>
          <w:p>
            <w:pPr>
              <w:pStyle w:val="표본문"/>
            </w:pPr>
          </w:p>
        </w:tc>
        <w:tc>
          <w:tcPr>
            <w:tcW w:type="dxa" w:w="1606"/>
          </w:tcPr>
          <w:p>
            <w:pPr>
              <w:pStyle w:val="표본문"/>
            </w:pPr>
          </w:p>
        </w:tc>
        <w:tc>
          <w:tcPr>
            <w:tcW w:type="dxa" w:w="1606"/>
          </w:tcPr>
          <w:p>
            <w:pPr>
              <w:pStyle w:val="표본문"/>
            </w:pPr>
          </w:p>
        </w:tc>
      </w:tr>
      <w:tr>
        <w:tc>
          <w:tcPr>
            <w:tcW w:type="dxa" w:w="1606"/>
          </w:tcPr>
          <w:p>
            <w:pPr>
              <w:pStyle w:val="표본문"/>
            </w:pPr>
          </w:p>
        </w:tc>
        <w:tc>
          <w:tcPr>
            <w:tcW w:type="dxa" w:w="1606"/>
          </w:tcPr>
          <w:p>
            <w:pPr>
              <w:pStyle w:val="표본문"/>
            </w:pPr>
          </w:p>
        </w:tc>
        <w:tc>
          <w:tcPr>
            <w:tcW w:type="dxa" w:w="1606"/>
          </w:tcPr>
          <w:p>
            <w:pPr>
              <w:pStyle w:val="표본문"/>
            </w:pPr>
          </w:p>
        </w:tc>
        <w:tc>
          <w:tcPr>
            <w:tcW w:type="dxa" w:w="1606"/>
          </w:tcPr>
          <w:p>
            <w:pPr>
              <w:pStyle w:val="표본문"/>
            </w:pPr>
          </w:p>
        </w:tc>
        <w:tc>
          <w:tcPr>
            <w:tcW w:type="dxa" w:w="1606"/>
          </w:tcPr>
          <w:p>
            <w:pPr>
              <w:pStyle w:val="표본문"/>
            </w:pPr>
          </w:p>
        </w:tc>
        <w:tc>
          <w:tcPr>
            <w:tcW w:type="dxa" w:w="1606"/>
          </w:tcPr>
          <w:p>
            <w:pPr>
              <w:pStyle w:val="표본문"/>
            </w:pPr>
          </w:p>
        </w:tc>
      </w:tr>
      <w:tr>
        <w:tc>
          <w:tcPr>
            <w:tcW w:type="dxa" w:w="1606"/>
          </w:tcPr>
          <w:p>
            <w:pPr>
              <w:pStyle w:val="표본문"/>
            </w:pPr>
          </w:p>
        </w:tc>
        <w:tc>
          <w:tcPr>
            <w:tcW w:type="dxa" w:w="1606"/>
          </w:tcPr>
          <w:p>
            <w:pPr>
              <w:pStyle w:val="표본문"/>
            </w:pPr>
          </w:p>
        </w:tc>
        <w:tc>
          <w:tcPr>
            <w:tcW w:type="dxa" w:w="1606"/>
          </w:tcPr>
          <w:p>
            <w:pPr>
              <w:pStyle w:val="표본문"/>
            </w:pPr>
          </w:p>
        </w:tc>
        <w:tc>
          <w:tcPr>
            <w:tcW w:type="dxa" w:w="1606"/>
          </w:tcPr>
          <w:p>
            <w:pPr>
              <w:pStyle w:val="표본문"/>
            </w:pPr>
          </w:p>
        </w:tc>
        <w:tc>
          <w:tcPr>
            <w:tcW w:type="dxa" w:w="1606"/>
          </w:tcPr>
          <w:p>
            <w:pPr>
              <w:pStyle w:val="표본문"/>
            </w:pPr>
          </w:p>
        </w:tc>
        <w:tc>
          <w:tcPr>
            <w:tcW w:type="dxa" w:w="1606"/>
          </w:tcPr>
          <w:p>
            <w:pPr>
              <w:pStyle w:val="표본문"/>
            </w:pPr>
          </w:p>
        </w:tc>
      </w:tr>
    </w:tbl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pPr>
              <w:pStyle w:val="표머리"/>
            </w:pPr>
            <w:r>
              <w:t>공급가액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부가세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합계</w:t>
            </w: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전제·제외 범위·위험</w:t>
      </w:r>
    </w:p>
    <w:p>
      <w:pPr>
        <w:pStyle w:val="Heading1"/>
      </w:pPr>
      <w:r>
        <w:t>요청 사항</w:t>
      </w:r>
    </w:p>
    <w:p>
      <w:pPr>
        <w:pStyle w:val="안내"/>
      </w:pPr>
      <w:r>
        <w:t>고객에게 요청하는 결정 한 줄.</w:t>
      </w:r>
    </w:p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1F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F3A5F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맑은 고딕" w:hAnsi="맑은 고딕" w:eastAsia="맑은 고딕" w:cs="맑은 고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맑은 고딕" w:hAnsi="맑은 고딕" w:eastAsia="맑은 고딕" w:cs="맑은 고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맑은 고딕" w:hAnsi="맑은 고딕" w:eastAsia="맑은 고딕" w:cs="맑은 고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F3A5F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