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○○ 추진 계획(안)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pStyle w:val="표머리"/>
            </w:pPr>
            <w:r>
              <w:t>작성일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작성 부서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작성자</w:t>
            </w: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추진 배경 및 목적</w:t>
      </w:r>
    </w:p>
    <w:p>
      <w:pPr>
        <w:pStyle w:val="Heading1"/>
      </w:pPr>
      <w:r>
        <w:t>추진 개요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pPr>
              <w:pStyle w:val="표머리"/>
            </w:pPr>
            <w:r>
              <w:t>구분</w:t>
            </w:r>
          </w:p>
        </w:tc>
        <w:tc>
          <w:tcPr>
            <w:tcW w:type="dxa" w:w="4819"/>
          </w:tcPr>
          <w:p>
            <w:pPr>
              <w:pStyle w:val="표머리"/>
            </w:pPr>
            <w:r>
              <w:t>내용</w:t>
            </w:r>
          </w:p>
        </w:tc>
      </w:tr>
      <w:tr>
        <w:tc>
          <w:tcPr>
            <w:tcW w:type="dxa" w:w="4819"/>
          </w:tcPr>
          <w:p>
            <w:pPr>
              <w:pStyle w:val="표본문"/>
            </w:pPr>
          </w:p>
        </w:tc>
        <w:tc>
          <w:tcPr>
            <w:tcW w:type="dxa" w:w="4819"/>
          </w:tcPr>
          <w:p>
            <w:pPr>
              <w:pStyle w:val="표본문"/>
            </w:pPr>
          </w:p>
        </w:tc>
      </w:tr>
      <w:tr>
        <w:tc>
          <w:tcPr>
            <w:tcW w:type="dxa" w:w="4819"/>
          </w:tcPr>
          <w:p>
            <w:pPr>
              <w:pStyle w:val="표본문"/>
            </w:pPr>
          </w:p>
        </w:tc>
        <w:tc>
          <w:tcPr>
            <w:tcW w:type="dxa" w:w="4819"/>
          </w:tcPr>
          <w:p>
            <w:pPr>
              <w:pStyle w:val="표본문"/>
            </w:pPr>
          </w:p>
        </w:tc>
      </w:tr>
      <w:tr>
        <w:tc>
          <w:tcPr>
            <w:tcW w:type="dxa" w:w="4819"/>
          </w:tcPr>
          <w:p>
            <w:pPr>
              <w:pStyle w:val="표본문"/>
            </w:pPr>
          </w:p>
        </w:tc>
        <w:tc>
          <w:tcPr>
            <w:tcW w:type="dxa" w:w="4819"/>
          </w:tcPr>
          <w:p>
            <w:pPr>
              <w:pStyle w:val="표본문"/>
            </w:pPr>
          </w:p>
        </w:tc>
      </w:tr>
      <w:tr>
        <w:tc>
          <w:tcPr>
            <w:tcW w:type="dxa" w:w="4819"/>
          </w:tcPr>
          <w:p>
            <w:pPr>
              <w:pStyle w:val="표본문"/>
            </w:pPr>
          </w:p>
        </w:tc>
        <w:tc>
          <w:tcPr>
            <w:tcW w:type="dxa" w:w="4819"/>
          </w:tcPr>
          <w:p>
            <w:pPr>
              <w:pStyle w:val="표본문"/>
            </w:pPr>
          </w:p>
        </w:tc>
      </w:tr>
      <w:tr>
        <w:tc>
          <w:tcPr>
            <w:tcW w:type="dxa" w:w="4819"/>
          </w:tcPr>
          <w:p>
            <w:pPr>
              <w:pStyle w:val="표본문"/>
            </w:pPr>
          </w:p>
        </w:tc>
        <w:tc>
          <w:tcPr>
            <w:tcW w:type="dxa" w:w="481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안내"/>
      </w:pPr>
      <w:r>
        <w:t>일시·장소·대상·인원·주관을 한 행씩.</w:t>
      </w:r>
    </w:p>
    <w:p>
      <w:pPr>
        <w:pStyle w:val="BodyText"/>
      </w:pPr>
    </w:p>
    <w:p>
      <w:pPr>
        <w:pStyle w:val="Heading1"/>
      </w:pPr>
      <w:r>
        <w:t>세부 추진 내용</w:t>
      </w:r>
    </w:p>
    <w:p>
      <w:pPr>
        <w:pStyle w:val="Heading1"/>
      </w:pPr>
      <w:r>
        <w:t>소요 예산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pStyle w:val="표머리"/>
            </w:pPr>
            <w:r>
              <w:t>항목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산출 근거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금액</w:t>
            </w: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안내"/>
      </w:pPr>
      <w:r>
        <w:t>산출 근거는 「단가 × 수량」, 마지막 행은 합계.</w:t>
      </w:r>
    </w:p>
    <w:p>
      <w:pPr>
        <w:pStyle w:val="BodyText"/>
      </w:pPr>
    </w:p>
    <w:p>
      <w:pPr>
        <w:pStyle w:val="Heading1"/>
      </w:pPr>
      <w:r>
        <w:t>추진 일정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pStyle w:val="표머리"/>
            </w:pPr>
            <w:r>
              <w:t>일정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내용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담당</w:t>
            </w: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기대 효과</w:t>
      </w:r>
    </w:p>
    <w:p>
      <w:pPr>
        <w:pStyle w:val="안내"/>
      </w:pPr>
      <w:r>
        <w:t>붙임  1. ○○○ 1부.  끝.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A1A1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A1A1A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A1A1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A1A1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