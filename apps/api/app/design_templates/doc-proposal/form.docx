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제안 제목</w:t>
      </w:r>
    </w:p>
    <w:p>
      <w:pPr>
        <w:pStyle w:val="안내"/>
      </w:pPr>
      <w:r>
        <w:t>무엇을 제안하는지 한 줄로.</w:t>
      </w:r>
    </w:p>
    <w:p>
      <w:pPr>
        <w:pStyle w:val="BodyText"/>
      </w:pPr>
    </w:p>
    <w:tbl>
      <w:tblPr>
        <w:tblStyle w:val="ReportTable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</w:tcPr>
          <w:p>
            <w:pPr>
              <w:pStyle w:val="표머리"/>
            </w:pPr>
            <w:r>
              <w:t>고객사</w:t>
            </w:r>
          </w:p>
        </w:tc>
        <w:tc>
          <w:tcPr>
            <w:tcW w:type="dxa" w:w="2409"/>
          </w:tcPr>
          <w:p>
            <w:pPr>
              <w:pStyle w:val="표머리"/>
            </w:pPr>
            <w:r>
              <w:t>제안일</w:t>
            </w:r>
          </w:p>
        </w:tc>
        <w:tc>
          <w:tcPr>
            <w:tcW w:type="dxa" w:w="2409"/>
          </w:tcPr>
          <w:p>
            <w:pPr>
              <w:pStyle w:val="표머리"/>
            </w:pPr>
            <w:r>
              <w:t>담당</w:t>
            </w:r>
          </w:p>
        </w:tc>
        <w:tc>
          <w:tcPr>
            <w:tcW w:type="dxa" w:w="2409"/>
          </w:tcPr>
          <w:p>
            <w:pPr>
              <w:pStyle w:val="표머리"/>
            </w:pPr>
            <w:r>
              <w:t>연락처</w:t>
            </w:r>
          </w:p>
        </w:tc>
      </w:tr>
      <w:tr>
        <w:tc>
          <w:tcPr>
            <w:tcW w:type="dxa" w:w="2409"/>
          </w:tcPr>
          <w:p>
            <w:pPr>
              <w:pStyle w:val="표본문"/>
            </w:pPr>
          </w:p>
        </w:tc>
        <w:tc>
          <w:tcPr>
            <w:tcW w:type="dxa" w:w="2409"/>
          </w:tcPr>
          <w:p>
            <w:pPr>
              <w:pStyle w:val="표본문"/>
            </w:pPr>
          </w:p>
        </w:tc>
        <w:tc>
          <w:tcPr>
            <w:tcW w:type="dxa" w:w="2409"/>
          </w:tcPr>
          <w:p>
            <w:pPr>
              <w:pStyle w:val="표본문"/>
            </w:pPr>
          </w:p>
        </w:tc>
        <w:tc>
          <w:tcPr>
            <w:tcW w:type="dxa" w:w="2409"/>
          </w:tcPr>
          <w:p>
            <w:pPr>
              <w:pStyle w:val="표본문"/>
            </w:pPr>
          </w:p>
        </w:tc>
      </w:tr>
    </w:tbl>
    <w:p>
      <w:pPr>
        <w:pStyle w:val="BodyText"/>
      </w:pPr>
    </w:p>
    <w:p>
      <w:pPr>
        <w:pStyle w:val="Heading1"/>
      </w:pPr>
      <w:r>
        <w:t>고객의 과제</w:t>
      </w:r>
    </w:p>
    <w:p>
      <w:pPr>
        <w:pStyle w:val="안내"/>
      </w:pPr>
      <w:r>
        <w:t>우리가 아니라 고객의 말로 시작합니다.</w:t>
      </w:r>
    </w:p>
    <w:p>
      <w:pPr>
        <w:pStyle w:val="BodyText"/>
      </w:pPr>
    </w:p>
    <w:p>
      <w:pPr>
        <w:pStyle w:val="Heading1"/>
      </w:pPr>
      <w:r>
        <w:t>제안</w:t>
      </w:r>
    </w:p>
    <w:p>
      <w:pPr>
        <w:pStyle w:val="안내"/>
      </w:pPr>
      <w:r>
        <w:t>무엇을 하겠다는 것인지 한 문장으로 먼저.</w:t>
      </w:r>
    </w:p>
    <w:p>
      <w:pPr>
        <w:pStyle w:val="BodyText"/>
      </w:pPr>
    </w:p>
    <w:p>
      <w:pPr>
        <w:pStyle w:val="Heading1"/>
      </w:pPr>
      <w:r>
        <w:t>효과</w:t>
      </w:r>
    </w:p>
    <w:p>
      <w:pPr>
        <w:pStyle w:val="안내"/>
      </w:pPr>
      <w:r>
        <w:t>무엇이 얼마나, 어떤 계산으로. 계산의 전제를 밝힙니다.</w:t>
      </w:r>
    </w:p>
    <w:p>
      <w:pPr>
        <w:pStyle w:val="BodyText"/>
      </w:pPr>
    </w:p>
    <w:tbl>
      <w:tblPr>
        <w:tblStyle w:val="ReportTable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</w:tcPr>
          <w:p>
            <w:pPr>
              <w:pStyle w:val="표머리"/>
            </w:pPr>
            <w:r>
              <w:t>항목</w:t>
            </w:r>
          </w:p>
        </w:tc>
        <w:tc>
          <w:tcPr>
            <w:tcW w:type="dxa" w:w="2409"/>
          </w:tcPr>
          <w:p>
            <w:pPr>
              <w:pStyle w:val="표머리"/>
            </w:pPr>
            <w:r>
              <w:t>지금</w:t>
            </w:r>
          </w:p>
        </w:tc>
        <w:tc>
          <w:tcPr>
            <w:tcW w:type="dxa" w:w="2409"/>
          </w:tcPr>
          <w:p>
            <w:pPr>
              <w:pStyle w:val="표머리"/>
            </w:pPr>
            <w:r>
              <w:t>도입 후</w:t>
            </w:r>
          </w:p>
        </w:tc>
        <w:tc>
          <w:tcPr>
            <w:tcW w:type="dxa" w:w="2409"/>
          </w:tcPr>
          <w:p>
            <w:pPr>
              <w:pStyle w:val="표머리"/>
            </w:pPr>
            <w:r>
              <w:t>근거</w:t>
            </w:r>
          </w:p>
        </w:tc>
      </w:tr>
      <w:tr>
        <w:tc>
          <w:tcPr>
            <w:tcW w:type="dxa" w:w="2409"/>
          </w:tcPr>
          <w:p>
            <w:pPr>
              <w:pStyle w:val="표본문"/>
            </w:pPr>
          </w:p>
        </w:tc>
        <w:tc>
          <w:tcPr>
            <w:tcW w:type="dxa" w:w="2409"/>
          </w:tcPr>
          <w:p>
            <w:pPr>
              <w:pStyle w:val="표본문"/>
            </w:pPr>
          </w:p>
        </w:tc>
        <w:tc>
          <w:tcPr>
            <w:tcW w:type="dxa" w:w="2409"/>
          </w:tcPr>
          <w:p>
            <w:pPr>
              <w:pStyle w:val="표본문"/>
            </w:pPr>
          </w:p>
        </w:tc>
        <w:tc>
          <w:tcPr>
            <w:tcW w:type="dxa" w:w="2409"/>
          </w:tcPr>
          <w:p>
            <w:pPr>
              <w:pStyle w:val="표본문"/>
            </w:pPr>
          </w:p>
        </w:tc>
      </w:tr>
      <w:tr>
        <w:tc>
          <w:tcPr>
            <w:tcW w:type="dxa" w:w="2409"/>
          </w:tcPr>
          <w:p>
            <w:pPr>
              <w:pStyle w:val="표본문"/>
            </w:pPr>
          </w:p>
        </w:tc>
        <w:tc>
          <w:tcPr>
            <w:tcW w:type="dxa" w:w="2409"/>
          </w:tcPr>
          <w:p>
            <w:pPr>
              <w:pStyle w:val="표본문"/>
            </w:pPr>
          </w:p>
        </w:tc>
        <w:tc>
          <w:tcPr>
            <w:tcW w:type="dxa" w:w="2409"/>
          </w:tcPr>
          <w:p>
            <w:pPr>
              <w:pStyle w:val="표본문"/>
            </w:pPr>
          </w:p>
        </w:tc>
        <w:tc>
          <w:tcPr>
            <w:tcW w:type="dxa" w:w="2409"/>
          </w:tcPr>
          <w:p>
            <w:pPr>
              <w:pStyle w:val="표본문"/>
            </w:pPr>
          </w:p>
        </w:tc>
      </w:tr>
      <w:tr>
        <w:tc>
          <w:tcPr>
            <w:tcW w:type="dxa" w:w="2409"/>
          </w:tcPr>
          <w:p>
            <w:pPr>
              <w:pStyle w:val="표본문"/>
            </w:pPr>
          </w:p>
        </w:tc>
        <w:tc>
          <w:tcPr>
            <w:tcW w:type="dxa" w:w="2409"/>
          </w:tcPr>
          <w:p>
            <w:pPr>
              <w:pStyle w:val="표본문"/>
            </w:pPr>
          </w:p>
        </w:tc>
        <w:tc>
          <w:tcPr>
            <w:tcW w:type="dxa" w:w="2409"/>
          </w:tcPr>
          <w:p>
            <w:pPr>
              <w:pStyle w:val="표본문"/>
            </w:pPr>
          </w:p>
        </w:tc>
        <w:tc>
          <w:tcPr>
            <w:tcW w:type="dxa" w:w="2409"/>
          </w:tcPr>
          <w:p>
            <w:pPr>
              <w:pStyle w:val="표본문"/>
            </w:pPr>
          </w:p>
        </w:tc>
      </w:tr>
    </w:tbl>
    <w:p>
      <w:pPr>
        <w:pStyle w:val="BodyText"/>
      </w:pPr>
    </w:p>
    <w:p>
      <w:pPr>
        <w:pStyle w:val="Heading1"/>
      </w:pPr>
      <w:r>
        <w:t>일정</w:t>
      </w:r>
    </w:p>
    <w:tbl>
      <w:tblPr>
        <w:tblStyle w:val="ReportTable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</w:tcPr>
          <w:p>
            <w:pPr>
              <w:pStyle w:val="표머리"/>
            </w:pPr>
            <w:r>
              <w:t>단계</w:t>
            </w:r>
          </w:p>
        </w:tc>
        <w:tc>
          <w:tcPr>
            <w:tcW w:type="dxa" w:w="2409"/>
          </w:tcPr>
          <w:p>
            <w:pPr>
              <w:pStyle w:val="표머리"/>
            </w:pPr>
            <w:r>
              <w:t>기간</w:t>
            </w:r>
          </w:p>
        </w:tc>
        <w:tc>
          <w:tcPr>
            <w:tcW w:type="dxa" w:w="2409"/>
          </w:tcPr>
          <w:p>
            <w:pPr>
              <w:pStyle w:val="표머리"/>
            </w:pPr>
            <w:r>
              <w:t>우리가 할 일</w:t>
            </w:r>
          </w:p>
        </w:tc>
        <w:tc>
          <w:tcPr>
            <w:tcW w:type="dxa" w:w="2409"/>
          </w:tcPr>
          <w:p>
            <w:pPr>
              <w:pStyle w:val="표머리"/>
            </w:pPr>
            <w:r>
              <w:t>고객이 할 일</w:t>
            </w:r>
          </w:p>
        </w:tc>
      </w:tr>
      <w:tr>
        <w:tc>
          <w:tcPr>
            <w:tcW w:type="dxa" w:w="2409"/>
          </w:tcPr>
          <w:p>
            <w:pPr>
              <w:pStyle w:val="표본문"/>
            </w:pPr>
          </w:p>
        </w:tc>
        <w:tc>
          <w:tcPr>
            <w:tcW w:type="dxa" w:w="2409"/>
          </w:tcPr>
          <w:p>
            <w:pPr>
              <w:pStyle w:val="표본문"/>
            </w:pPr>
          </w:p>
        </w:tc>
        <w:tc>
          <w:tcPr>
            <w:tcW w:type="dxa" w:w="2409"/>
          </w:tcPr>
          <w:p>
            <w:pPr>
              <w:pStyle w:val="표본문"/>
            </w:pPr>
          </w:p>
        </w:tc>
        <w:tc>
          <w:tcPr>
            <w:tcW w:type="dxa" w:w="2409"/>
          </w:tcPr>
          <w:p>
            <w:pPr>
              <w:pStyle w:val="표본문"/>
            </w:pPr>
          </w:p>
        </w:tc>
      </w:tr>
      <w:tr>
        <w:tc>
          <w:tcPr>
            <w:tcW w:type="dxa" w:w="2409"/>
          </w:tcPr>
          <w:p>
            <w:pPr>
              <w:pStyle w:val="표본문"/>
            </w:pPr>
          </w:p>
        </w:tc>
        <w:tc>
          <w:tcPr>
            <w:tcW w:type="dxa" w:w="2409"/>
          </w:tcPr>
          <w:p>
            <w:pPr>
              <w:pStyle w:val="표본문"/>
            </w:pPr>
          </w:p>
        </w:tc>
        <w:tc>
          <w:tcPr>
            <w:tcW w:type="dxa" w:w="2409"/>
          </w:tcPr>
          <w:p>
            <w:pPr>
              <w:pStyle w:val="표본문"/>
            </w:pPr>
          </w:p>
        </w:tc>
        <w:tc>
          <w:tcPr>
            <w:tcW w:type="dxa" w:w="2409"/>
          </w:tcPr>
          <w:p>
            <w:pPr>
              <w:pStyle w:val="표본문"/>
            </w:pPr>
          </w:p>
        </w:tc>
      </w:tr>
      <w:tr>
        <w:tc>
          <w:tcPr>
            <w:tcW w:type="dxa" w:w="2409"/>
          </w:tcPr>
          <w:p>
            <w:pPr>
              <w:pStyle w:val="표본문"/>
            </w:pPr>
          </w:p>
        </w:tc>
        <w:tc>
          <w:tcPr>
            <w:tcW w:type="dxa" w:w="2409"/>
          </w:tcPr>
          <w:p>
            <w:pPr>
              <w:pStyle w:val="표본문"/>
            </w:pPr>
          </w:p>
        </w:tc>
        <w:tc>
          <w:tcPr>
            <w:tcW w:type="dxa" w:w="2409"/>
          </w:tcPr>
          <w:p>
            <w:pPr>
              <w:pStyle w:val="표본문"/>
            </w:pPr>
          </w:p>
        </w:tc>
        <w:tc>
          <w:tcPr>
            <w:tcW w:type="dxa" w:w="2409"/>
          </w:tcPr>
          <w:p>
            <w:pPr>
              <w:pStyle w:val="표본문"/>
            </w:pPr>
          </w:p>
        </w:tc>
      </w:tr>
    </w:tbl>
    <w:p>
      <w:pPr>
        <w:pStyle w:val="BodyText"/>
      </w:pPr>
    </w:p>
    <w:p>
      <w:pPr>
        <w:pStyle w:val="Heading1"/>
      </w:pPr>
      <w:r>
        <w:t>견적</w:t>
      </w:r>
    </w:p>
    <w:tbl>
      <w:tblPr>
        <w:tblStyle w:val="ReportTable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</w:tcPr>
          <w:p>
            <w:pPr>
              <w:pStyle w:val="표머리"/>
            </w:pPr>
            <w:r>
              <w:t>항목</w:t>
            </w:r>
          </w:p>
        </w:tc>
        <w:tc>
          <w:tcPr>
            <w:tcW w:type="dxa" w:w="3213"/>
          </w:tcPr>
          <w:p>
            <w:pPr>
              <w:pStyle w:val="표머리"/>
            </w:pPr>
            <w:r>
              <w:t>수량</w:t>
            </w:r>
          </w:p>
        </w:tc>
        <w:tc>
          <w:tcPr>
            <w:tcW w:type="dxa" w:w="3213"/>
          </w:tcPr>
          <w:p>
            <w:pPr>
              <w:pStyle w:val="표머리"/>
            </w:pPr>
            <w:r>
              <w:t>금액</w:t>
            </w:r>
          </w:p>
        </w:tc>
      </w:tr>
      <w:tr>
        <w:tc>
          <w:tcPr>
            <w:tcW w:type="dxa" w:w="3213"/>
          </w:tcPr>
          <w:p>
            <w:pPr>
              <w:pStyle w:val="표본문"/>
            </w:pPr>
          </w:p>
        </w:tc>
        <w:tc>
          <w:tcPr>
            <w:tcW w:type="dxa" w:w="3213"/>
          </w:tcPr>
          <w:p>
            <w:pPr>
              <w:pStyle w:val="표본문"/>
            </w:pPr>
          </w:p>
        </w:tc>
        <w:tc>
          <w:tcPr>
            <w:tcW w:type="dxa" w:w="3213"/>
          </w:tcPr>
          <w:p>
            <w:pPr>
              <w:pStyle w:val="표본문"/>
            </w:pPr>
          </w:p>
        </w:tc>
      </w:tr>
      <w:tr>
        <w:tc>
          <w:tcPr>
            <w:tcW w:type="dxa" w:w="3213"/>
          </w:tcPr>
          <w:p>
            <w:pPr>
              <w:pStyle w:val="표본문"/>
            </w:pPr>
          </w:p>
        </w:tc>
        <w:tc>
          <w:tcPr>
            <w:tcW w:type="dxa" w:w="3213"/>
          </w:tcPr>
          <w:p>
            <w:pPr>
              <w:pStyle w:val="표본문"/>
            </w:pPr>
          </w:p>
        </w:tc>
        <w:tc>
          <w:tcPr>
            <w:tcW w:type="dxa" w:w="3213"/>
          </w:tcPr>
          <w:p>
            <w:pPr>
              <w:pStyle w:val="표본문"/>
            </w:pPr>
          </w:p>
        </w:tc>
      </w:tr>
      <w:tr>
        <w:tc>
          <w:tcPr>
            <w:tcW w:type="dxa" w:w="3213"/>
          </w:tcPr>
          <w:p>
            <w:pPr>
              <w:pStyle w:val="표본문"/>
            </w:pPr>
          </w:p>
        </w:tc>
        <w:tc>
          <w:tcPr>
            <w:tcW w:type="dxa" w:w="3213"/>
          </w:tcPr>
          <w:p>
            <w:pPr>
              <w:pStyle w:val="표본문"/>
            </w:pPr>
          </w:p>
        </w:tc>
        <w:tc>
          <w:tcPr>
            <w:tcW w:type="dxa" w:w="3213"/>
          </w:tcPr>
          <w:p>
            <w:pPr>
              <w:pStyle w:val="표본문"/>
            </w:pPr>
          </w:p>
        </w:tc>
      </w:tr>
    </w:tbl>
    <w:p>
      <w:pPr>
        <w:pStyle w:val="BodyText"/>
      </w:pPr>
    </w:p>
    <w:p>
      <w:pPr>
        <w:pStyle w:val="안내"/>
      </w:pPr>
      <w:r>
        <w:t>포함 범위와 제외 항목을 아래에 적습니다.</w:t>
      </w:r>
    </w:p>
    <w:p>
      <w:pPr>
        <w:pStyle w:val="BodyText"/>
      </w:pPr>
    </w:p>
    <w:p>
      <w:pPr>
        <w:pStyle w:val="Heading1"/>
      </w:pPr>
      <w:r>
        <w:t>요청</w:t>
      </w:r>
    </w:p>
    <w:p>
      <w:pPr>
        <w:pStyle w:val="안내"/>
      </w:pPr>
      <w:r>
        <w:t>이 문서를 읽고 무엇을 결정해 달라는 것인지 한 줄.</w:t>
      </w:r>
    </w:p>
    <w:p>
      <w:pPr>
        <w:pStyle w:val="BodyText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84" w:lineRule="auto"/>
    </w:pPr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맑은 고딕" w:hAnsi="맑은 고딕" w:eastAsia="맑은 고딕" w:cs="맑은 고딕"/>
      <w:b/>
      <w:bCs/>
      <w:i w:val="0"/>
      <w:color w:val="7C3AE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맑은 고딕" w:hAnsi="맑은 고딕" w:eastAsia="맑은 고딕" w:cs="맑은 고딕"/>
      <w:b/>
      <w:bCs/>
      <w:i w:val="0"/>
      <w:color w:val="1A1A1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맑은 고딕" w:hAnsi="맑은 고딕" w:eastAsia="맑은 고딕" w:cs="맑은 고딕"/>
      <w:b/>
      <w:bCs/>
      <w:i w:val="0"/>
      <w:color w:val="1A1A1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="맑은 고딕" w:hAnsi="맑은 고딕" w:eastAsia="맑은 고딕" w:cs="맑은 고딕"/>
      <w:b/>
      <w:bCs/>
      <w:i w:val="0"/>
      <w:iCs/>
      <w:color w:val="1A1A1A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7C3AED"/>
      </w:pBdr>
      <w:spacing w:after="120" w:line="240" w:lineRule="auto" w:before="0"/>
      <w:contextualSpacing/>
    </w:pPr>
    <w:rPr>
      <w:rFonts w:ascii="맑은 고딕" w:hAnsi="맑은 고딕" w:eastAsia="맑은 고딕" w:cs="맑은 고딕"/>
      <w:b/>
      <w:i w:val="0"/>
      <w:color w:val="7C3AE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맑은 고딕" w:hAnsi="맑은 고딕" w:eastAsia="맑은 고딕" w:cs="맑은 고딕"/>
      <w:b w:val="0"/>
      <w:i/>
      <w:iCs/>
      <w:color w:val="666666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84" w:lineRule="auto"/>
    </w:pPr>
    <w:rPr>
      <w:rFonts w:ascii="맑은 고딕" w:hAnsi="맑은 고딕" w:eastAsia="맑은 고딕" w:cs="맑은 고딕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 w:cs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맑은 고딕" w:hAnsi="맑은 고딕" w:eastAsia="맑은 고딕" w:cs="맑은 고딕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맑은 고딕" w:hAnsi="맑은 고딕" w:eastAsia="맑은 고딕" w:cs="맑은 고딕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맑은 고딕" w:hAnsi="맑은 고딕" w:eastAsia="맑은 고딕" w:cs="맑은 고딕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맑은 고딕" w:hAnsi="맑은 고딕" w:eastAsia="맑은 고딕" w:cs="맑은 고딕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맑은 고딕" w:hAnsi="맑은 고딕" w:eastAsia="맑은 고딕" w:cs="맑은 고딕"/>
      <w:sz w:val="21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맑은 고딕" w:hAnsi="맑은 고딕" w:eastAsia="맑은 고딕" w:cs="맑은 고딕"/>
      <w:i/>
      <w:iCs/>
      <w:color w:val="000000" w:themeColor="text1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맑은 고딕" w:hAnsi="맑은 고딕" w:eastAsia="맑은 고딕" w:cs="맑은 고딕"/>
      <w:b/>
      <w:bCs/>
      <w:color w:val="4F81BD" w:themeColor="accent1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안내">
    <w:name w:val="안내"/>
    <w:basedOn w:val="BodyText"/>
    <w:next w:val="BodyText"/>
    <w:pPr>
      <w:spacing w:after="40"/>
    </w:pPr>
    <w:rPr>
      <w:rFonts w:ascii="맑은 고딕" w:hAnsi="맑은 고딕" w:eastAsia="맑은 고딕" w:cs="맑은 고딕"/>
      <w:i/>
      <w:color w:val="7A7A7A"/>
      <w:sz w:val="20"/>
    </w:rPr>
  </w:style>
  <w:style w:type="paragraph" w:customStyle="1" w:styleId="안내목록">
    <w:name w:val="안내 목록"/>
    <w:basedOn w:val="ListBullet"/>
    <w:next w:val="BodyText"/>
    <w:pPr>
      <w:spacing w:after="40"/>
    </w:pPr>
    <w:rPr>
      <w:rFonts w:ascii="맑은 고딕" w:hAnsi="맑은 고딕" w:eastAsia="맑은 고딕" w:cs="맑은 고딕"/>
      <w:i/>
      <w:color w:val="7A7A7A"/>
      <w:sz w:val="20"/>
    </w:rPr>
  </w:style>
  <w:style w:type="paragraph" w:customStyle="1" w:styleId="표머리">
    <w:name w:val="표 머리"/>
    <w:basedOn w:val="BodyText"/>
    <w:pPr>
      <w:spacing w:after="0" w:line="288" w:lineRule="auto"/>
    </w:pPr>
    <w:rPr>
      <w:rFonts w:ascii="맑은 고딕" w:hAnsi="맑은 고딕" w:eastAsia="맑은 고딕" w:cs="맑은 고딕"/>
      <w:b/>
      <w:sz w:val="20"/>
    </w:rPr>
  </w:style>
  <w:style w:type="paragraph" w:customStyle="1" w:styleId="표본문">
    <w:name w:val="표 본문"/>
    <w:basedOn w:val="BodyText"/>
    <w:pPr>
      <w:spacing w:after="0" w:line="288" w:lineRule="auto"/>
    </w:pPr>
    <w:rPr>
      <w:rFonts w:ascii="맑은 고딕" w:hAnsi="맑은 고딕" w:eastAsia="맑은 고딕" w:cs="맑은 고딕"/>
      <w:sz w:val="20"/>
    </w:rPr>
  </w:style>
  <w:style w:type="paragraph" w:customStyle="1" w:styleId="표숫자">
    <w:name w:val="표 숫자"/>
    <w:basedOn w:val="표본문"/>
    <w:pPr>
      <w:jc w:val="right"/>
    </w:pPr>
  </w:style>
  <w:style w:type="table" w:customStyle="1" w:styleId="ReportTable">
    <w:name w:val="보고서 표"/>
    <w:basedOn w:val="TableGrid"/>
    <w:uiPriority w:val="59"/>
    <w:pPr>
      <w:spacing w:after="0" w:line="240" w:lineRule="auto"/>
    </w:pPr>
    <w:tblPr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  <w:insideH w:val="single" w:sz="4" w:space="0" w:color="BBBBBB"/>
        <w:insideV w:val="single" w:sz="4" w:space="0" w:color="BBBBBB"/>
      </w:tblBorders>
      <w:tblCellMar>
        <w:top w:w="60" w:type="dxa"/>
        <w:left w:w="120" w:type="dxa"/>
        <w:bottom w:w="60" w:type="dxa"/>
        <w:right w:w="120" w:type="dxa"/>
      </w:tblCellMar>
    </w:tblPr>
    <w:tblStylePr w:type="firstRow">
      <w:rPr>
        <w:b/>
      </w:rPr>
      <w:tcPr>
        <w:tcBorders>
          <w:bottom w:val="single" w:sz="10" w:space="0" w:color="7C3AED"/>
        </w:tcBorders>
        <w:shd w:val="clear" w:color="auto" w:fill="F2F2F2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