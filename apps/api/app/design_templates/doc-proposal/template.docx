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7C3AE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7C3AED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7C3AE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7C3AED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