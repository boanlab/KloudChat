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경력기술서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</w:tcPr>
          <w:p>
            <w:pPr>
              <w:pStyle w:val="표머리"/>
            </w:pPr>
            <w:r>
              <w:t>이름</w:t>
            </w:r>
          </w:p>
        </w:tc>
        <w:tc>
          <w:tcPr>
            <w:tcW w:type="dxa" w:w="1644"/>
          </w:tcPr>
          <w:p>
            <w:pPr>
              <w:pStyle w:val="표머리"/>
            </w:pPr>
            <w:r>
              <w:t>연락처</w:t>
            </w:r>
          </w:p>
        </w:tc>
        <w:tc>
          <w:tcPr>
            <w:tcW w:type="dxa" w:w="1644"/>
          </w:tcPr>
          <w:p>
            <w:pPr>
              <w:pStyle w:val="표머리"/>
            </w:pPr>
            <w:r>
              <w:t>이메일</w:t>
            </w:r>
          </w:p>
        </w:tc>
        <w:tc>
          <w:tcPr>
            <w:tcW w:type="dxa" w:w="1644"/>
          </w:tcPr>
          <w:p>
            <w:pPr>
              <w:pStyle w:val="표머리"/>
            </w:pPr>
            <w:r>
              <w:t>지원 회사</w:t>
            </w:r>
          </w:p>
        </w:tc>
        <w:tc>
          <w:tcPr>
            <w:tcW w:type="dxa" w:w="1644"/>
          </w:tcPr>
          <w:p>
            <w:pPr>
              <w:pStyle w:val="표머리"/>
            </w:pPr>
            <w:r>
              <w:t>지원 직무</w:t>
            </w:r>
          </w:p>
        </w:tc>
        <w:tc>
          <w:tcPr>
            <w:tcW w:type="dxa" w:w="1644"/>
          </w:tcPr>
          <w:p>
            <w:pPr>
              <w:pStyle w:val="표머리"/>
            </w:pPr>
            <w:r>
              <w:t>작성일</w:t>
            </w:r>
          </w:p>
        </w:tc>
      </w:tr>
      <w:tr>
        <w:tc>
          <w:tcPr>
            <w:tcW w:type="dxa" w:w="1644"/>
          </w:tcPr>
          <w:p>
            <w:pPr>
              <w:pStyle w:val="표본문"/>
            </w:pPr>
          </w:p>
        </w:tc>
        <w:tc>
          <w:tcPr>
            <w:tcW w:type="dxa" w:w="1644"/>
          </w:tcPr>
          <w:p>
            <w:pPr>
              <w:pStyle w:val="표본문"/>
            </w:pPr>
          </w:p>
        </w:tc>
        <w:tc>
          <w:tcPr>
            <w:tcW w:type="dxa" w:w="1644"/>
          </w:tcPr>
          <w:p>
            <w:pPr>
              <w:pStyle w:val="표본문"/>
            </w:pPr>
          </w:p>
        </w:tc>
        <w:tc>
          <w:tcPr>
            <w:tcW w:type="dxa" w:w="1644"/>
          </w:tcPr>
          <w:p>
            <w:pPr>
              <w:pStyle w:val="표본문"/>
            </w:pPr>
          </w:p>
        </w:tc>
        <w:tc>
          <w:tcPr>
            <w:tcW w:type="dxa" w:w="1644"/>
          </w:tcPr>
          <w:p>
            <w:pPr>
              <w:pStyle w:val="표본문"/>
            </w:pPr>
          </w:p>
        </w:tc>
        <w:tc>
          <w:tcPr>
            <w:tcW w:type="dxa" w:w="1644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경력 요약</w:t>
      </w:r>
    </w:p>
    <w:p>
      <w:pPr>
        <w:pStyle w:val="안내"/>
      </w:pPr>
      <w:r>
        <w:t>총 경력(겹친 기간은 한 번만)과 핵심 역량 세 줄.</w:t>
      </w:r>
    </w:p>
    <w:p>
      <w:pPr>
        <w:pStyle w:val="BodyText"/>
      </w:pPr>
    </w:p>
    <w:p>
      <w:pPr>
        <w:pStyle w:val="Heading1"/>
      </w:pPr>
      <w:r>
        <w:t>경력 사항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회사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기간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소속·직급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담당 업무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주요 프로젝트</w:t>
      </w:r>
    </w:p>
    <w:p>
      <w:pPr>
        <w:pStyle w:val="Heading2"/>
      </w:pPr>
      <w:r>
        <w:t>회사명 — 프로젝트명</w:t>
      </w:r>
    </w:p>
    <w:p>
      <w:pPr>
        <w:pStyle w:val="안내"/>
      </w:pPr>
      <w:r>
        <w:t>기간 YYYY.MM–YYYY.MM · 역할 · 수행 내용 · 성과(자료에 있는 수치만).</w:t>
      </w:r>
    </w:p>
    <w:p>
      <w:pPr>
        <w:pStyle w:val="BodyText"/>
      </w:pPr>
    </w:p>
    <w:p>
      <w:pPr>
        <w:pStyle w:val="Heading1"/>
      </w:pPr>
      <w:r>
        <w:t>보유 기술</w:t>
      </w:r>
    </w:p>
    <w:p>
      <w:pPr>
        <w:pStyle w:val="Heading1"/>
      </w:pPr>
      <w:r>
        <w:t>자격·교육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이름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기관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취득·수료 연월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A1A1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