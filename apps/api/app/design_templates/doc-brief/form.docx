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 장 요약 제목</w:t>
      </w:r>
    </w:p>
    <w:p>
      <w:pPr>
        <w:pStyle w:val="안내"/>
      </w:pPr>
      <w:r>
        <w:t>읽는 사람이 무엇을 결정해야 하는지 한 줄로.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364"/>
          </w:tcPr>
          <w:p>
            <w:pPr>
              <w:pStyle w:val="표머리"/>
            </w:pPr>
            <w:r>
              <w:t>작성</w:t>
            </w:r>
          </w:p>
        </w:tc>
        <w:tc>
          <w:tcPr>
            <w:tcW w:type="dxa" w:w="3364"/>
          </w:tcPr>
          <w:p>
            <w:pPr>
              <w:pStyle w:val="표머리"/>
            </w:pPr>
            <w:r>
              <w:t>작성일</w:t>
            </w:r>
          </w:p>
        </w:tc>
        <w:tc>
          <w:tcPr>
            <w:tcW w:type="dxa" w:w="3364"/>
          </w:tcPr>
          <w:p>
            <w:pPr>
              <w:pStyle w:val="표머리"/>
            </w:pPr>
            <w:r>
              <w:t>결정 기한</w:t>
            </w:r>
          </w:p>
        </w:tc>
      </w:tr>
      <w:tr>
        <w:tc>
          <w:tcPr>
            <w:tcW w:type="dxa" w:w="3364"/>
          </w:tcPr>
          <w:p>
            <w:pPr>
              <w:pStyle w:val="표본문"/>
            </w:pPr>
          </w:p>
        </w:tc>
        <w:tc>
          <w:tcPr>
            <w:tcW w:type="dxa" w:w="3364"/>
          </w:tcPr>
          <w:p>
            <w:pPr>
              <w:pStyle w:val="표본문"/>
            </w:pPr>
          </w:p>
        </w:tc>
        <w:tc>
          <w:tcPr>
            <w:tcW w:type="dxa" w:w="3364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결정할 것</w:t>
      </w:r>
    </w:p>
    <w:p>
      <w:pPr>
        <w:pStyle w:val="안내"/>
      </w:pPr>
      <w:r>
        <w:t>첫 줄에서 무엇을 정해야 하는지 알 수 있게.</w:t>
      </w:r>
    </w:p>
    <w:p>
      <w:pPr>
        <w:pStyle w:val="BodyText"/>
      </w:pPr>
    </w:p>
    <w:p>
      <w:pPr>
        <w:pStyle w:val="Heading1"/>
      </w:pPr>
      <w:r>
        <w:t>지금 상황</w:t>
      </w:r>
    </w:p>
    <w:p>
      <w:pPr>
        <w:pStyle w:val="안내"/>
      </w:pPr>
      <w:r>
        <w:t>숫자로. 형용사만 있으면 그 문장은 의견입니다.</w:t>
      </w:r>
    </w:p>
    <w:p>
      <w:pPr>
        <w:pStyle w:val="BodyText"/>
      </w:pPr>
    </w:p>
    <w:p>
      <w:pPr>
        <w:pStyle w:val="Heading1"/>
      </w:pPr>
      <w:r>
        <w:t>대안</w:t>
      </w:r>
    </w:p>
    <w:p>
      <w:pPr>
        <w:pStyle w:val="안내"/>
      </w:pPr>
      <w:r>
        <w:t>같은 기준으로 비교합니다. 하나만 있으면 비교가 아닙니다.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</w:tcPr>
          <w:p>
            <w:pPr>
              <w:pStyle w:val="표머리"/>
            </w:pPr>
            <w:r>
              <w:t>안</w:t>
            </w:r>
          </w:p>
        </w:tc>
        <w:tc>
          <w:tcPr>
            <w:tcW w:type="dxa" w:w="2523"/>
          </w:tcPr>
          <w:p>
            <w:pPr>
              <w:pStyle w:val="표머리"/>
            </w:pPr>
            <w:r>
              <w:t>장점</w:t>
            </w:r>
          </w:p>
        </w:tc>
        <w:tc>
          <w:tcPr>
            <w:tcW w:type="dxa" w:w="2523"/>
          </w:tcPr>
          <w:p>
            <w:pPr>
              <w:pStyle w:val="표머리"/>
            </w:pPr>
            <w:r>
              <w:t>단점</w:t>
            </w:r>
          </w:p>
        </w:tc>
        <w:tc>
          <w:tcPr>
            <w:tcW w:type="dxa" w:w="2523"/>
          </w:tcPr>
          <w:p>
            <w:pPr>
              <w:pStyle w:val="표머리"/>
            </w:pPr>
            <w:r>
              <w:t>비용</w:t>
            </w:r>
          </w:p>
        </w:tc>
      </w:tr>
      <w:tr>
        <w:tc>
          <w:tcPr>
            <w:tcW w:type="dxa" w:w="2523"/>
          </w:tcPr>
          <w:p>
            <w:pPr>
              <w:pStyle w:val="표본문"/>
            </w:pPr>
          </w:p>
        </w:tc>
        <w:tc>
          <w:tcPr>
            <w:tcW w:type="dxa" w:w="2523"/>
          </w:tcPr>
          <w:p>
            <w:pPr>
              <w:pStyle w:val="표본문"/>
            </w:pPr>
          </w:p>
        </w:tc>
        <w:tc>
          <w:tcPr>
            <w:tcW w:type="dxa" w:w="2523"/>
          </w:tcPr>
          <w:p>
            <w:pPr>
              <w:pStyle w:val="표본문"/>
            </w:pPr>
          </w:p>
        </w:tc>
        <w:tc>
          <w:tcPr>
            <w:tcW w:type="dxa" w:w="2523"/>
          </w:tcPr>
          <w:p>
            <w:pPr>
              <w:pStyle w:val="표본문"/>
            </w:pPr>
          </w:p>
        </w:tc>
      </w:tr>
      <w:tr>
        <w:tc>
          <w:tcPr>
            <w:tcW w:type="dxa" w:w="2523"/>
          </w:tcPr>
          <w:p>
            <w:pPr>
              <w:pStyle w:val="표본문"/>
            </w:pPr>
          </w:p>
        </w:tc>
        <w:tc>
          <w:tcPr>
            <w:tcW w:type="dxa" w:w="2523"/>
          </w:tcPr>
          <w:p>
            <w:pPr>
              <w:pStyle w:val="표본문"/>
            </w:pPr>
          </w:p>
        </w:tc>
        <w:tc>
          <w:tcPr>
            <w:tcW w:type="dxa" w:w="2523"/>
          </w:tcPr>
          <w:p>
            <w:pPr>
              <w:pStyle w:val="표본문"/>
            </w:pPr>
          </w:p>
        </w:tc>
        <w:tc>
          <w:tcPr>
            <w:tcW w:type="dxa" w:w="2523"/>
          </w:tcPr>
          <w:p>
            <w:pPr>
              <w:pStyle w:val="표본문"/>
            </w:pPr>
          </w:p>
        </w:tc>
      </w:tr>
      <w:tr>
        <w:tc>
          <w:tcPr>
            <w:tcW w:type="dxa" w:w="2523"/>
          </w:tcPr>
          <w:p>
            <w:pPr>
              <w:pStyle w:val="표본문"/>
            </w:pPr>
          </w:p>
        </w:tc>
        <w:tc>
          <w:tcPr>
            <w:tcW w:type="dxa" w:w="2523"/>
          </w:tcPr>
          <w:p>
            <w:pPr>
              <w:pStyle w:val="표본문"/>
            </w:pPr>
          </w:p>
        </w:tc>
        <w:tc>
          <w:tcPr>
            <w:tcW w:type="dxa" w:w="2523"/>
          </w:tcPr>
          <w:p>
            <w:pPr>
              <w:pStyle w:val="표본문"/>
            </w:pPr>
          </w:p>
        </w:tc>
        <w:tc>
          <w:tcPr>
            <w:tcW w:type="dxa" w:w="252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걸려 있는 것</w:t>
      </w:r>
    </w:p>
    <w:p>
      <w:pPr>
        <w:pStyle w:val="안내목록"/>
      </w:pPr>
      <w:r>
        <w:t>무엇을 잃는가</w:t>
      </w:r>
    </w:p>
    <w:p>
      <w:pPr>
        <w:pStyle w:val="안내목록"/>
      </w:pPr>
      <w:r>
        <w:t>무엇을 얻는가</w:t>
      </w:r>
    </w:p>
    <w:p>
      <w:pPr>
        <w:pStyle w:val="BodyText"/>
      </w:pPr>
    </w:p>
    <w:p>
      <w:pPr>
        <w:pStyle w:val="Heading1"/>
      </w:pPr>
      <w:r>
        <w:t>다음 행동</w:t>
      </w:r>
    </w:p>
    <w:p>
      <w:pPr>
        <w:pStyle w:val="안내"/>
      </w:pPr>
      <w:r>
        <w:t>조판이 마지막 항목을 강조하므로 다른 것을 여기 두지 않습니다.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364"/>
          </w:tcPr>
          <w:p>
            <w:pPr>
              <w:pStyle w:val="표머리"/>
            </w:pPr>
            <w:r>
              <w:t>할 일</w:t>
            </w:r>
          </w:p>
        </w:tc>
        <w:tc>
          <w:tcPr>
            <w:tcW w:type="dxa" w:w="3364"/>
          </w:tcPr>
          <w:p>
            <w:pPr>
              <w:pStyle w:val="표머리"/>
            </w:pPr>
            <w:r>
              <w:t>담당</w:t>
            </w:r>
          </w:p>
        </w:tc>
        <w:tc>
          <w:tcPr>
            <w:tcW w:type="dxa" w:w="3364"/>
          </w:tcPr>
          <w:p>
            <w:pPr>
              <w:pStyle w:val="표머리"/>
            </w:pPr>
            <w:r>
              <w:t>기한</w:t>
            </w:r>
          </w:p>
        </w:tc>
      </w:tr>
      <w:tr>
        <w:tc>
          <w:tcPr>
            <w:tcW w:type="dxa" w:w="3364"/>
          </w:tcPr>
          <w:p>
            <w:pPr>
              <w:pStyle w:val="표본문"/>
            </w:pPr>
          </w:p>
        </w:tc>
        <w:tc>
          <w:tcPr>
            <w:tcW w:type="dxa" w:w="3364"/>
          </w:tcPr>
          <w:p>
            <w:pPr>
              <w:pStyle w:val="표본문"/>
            </w:pPr>
          </w:p>
        </w:tc>
        <w:tc>
          <w:tcPr>
            <w:tcW w:type="dxa" w:w="3364"/>
          </w:tcPr>
          <w:p>
            <w:pPr>
              <w:pStyle w:val="표본문"/>
            </w:pPr>
          </w:p>
        </w:tc>
      </w:tr>
      <w:tr>
        <w:tc>
          <w:tcPr>
            <w:tcW w:type="dxa" w:w="3364"/>
          </w:tcPr>
          <w:p>
            <w:pPr>
              <w:pStyle w:val="표본문"/>
            </w:pPr>
          </w:p>
        </w:tc>
        <w:tc>
          <w:tcPr>
            <w:tcW w:type="dxa" w:w="3364"/>
          </w:tcPr>
          <w:p>
            <w:pPr>
              <w:pStyle w:val="표본문"/>
            </w:pPr>
          </w:p>
        </w:tc>
        <w:tc>
          <w:tcPr>
            <w:tcW w:type="dxa" w:w="3364"/>
          </w:tcPr>
          <w:p>
            <w:pPr>
              <w:pStyle w:val="표본문"/>
            </w:pPr>
          </w:p>
        </w:tc>
      </w:tr>
      <w:tr>
        <w:tc>
          <w:tcPr>
            <w:tcW w:type="dxa" w:w="3364"/>
          </w:tcPr>
          <w:p>
            <w:pPr>
              <w:pStyle w:val="표본문"/>
            </w:pPr>
          </w:p>
        </w:tc>
        <w:tc>
          <w:tcPr>
            <w:tcW w:type="dxa" w:w="3364"/>
          </w:tcPr>
          <w:p>
            <w:pPr>
              <w:pStyle w:val="표본문"/>
            </w:pPr>
          </w:p>
        </w:tc>
        <w:tc>
          <w:tcPr>
            <w:tcW w:type="dxa" w:w="3364"/>
          </w:tcPr>
          <w:p>
            <w:pPr>
              <w:pStyle w:val="표본문"/>
            </w:pPr>
          </w:p>
        </w:tc>
      </w:tr>
    </w:tbl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F6F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F6F5C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6F5C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19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19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19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F6F5C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