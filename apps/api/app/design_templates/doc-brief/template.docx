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F6F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F6F5C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6F5C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19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19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F6F5C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